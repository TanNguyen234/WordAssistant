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/>
        <w:jc w:val="center"/>
      </w:pPr>
      <w:r>
        <w:rPr>
          <w:rFonts w:ascii="Times New Roman" w:hAnsi="Times New Roman"/>
          <w:b/>
          <w:sz w:val="26"/>
        </w:rPr>
        <w:t>BỘ GIÁO DỤC VÀ ĐÀO TẠO</w:t>
        <w:br/>
        <w:t>TRƯỜNG ĐẠI HỌC BÁCH KHOA</w:t>
        <w:br/>
        <w:t>KHOA CÔNG NGHỆ THÔNG TIN</w:t>
      </w:r>
    </w:p>
    <w:p>
      <w:pPr>
        <w:spacing w:after="720"/>
        <w:jc w:val="center"/>
      </w:pPr>
      <w:r>
        <w:rPr>
          <w:rFonts w:ascii="Times New Roman" w:hAnsi="Times New Roman"/>
          <w:b/>
          <w:sz w:val="32"/>
        </w:rPr>
        <w:t>TIỂU LUẬN</w:t>
      </w:r>
    </w:p>
    <w:p>
      <w:pPr>
        <w:spacing w:after="1920"/>
        <w:jc w:val="center"/>
      </w:pPr>
      <w:r>
        <w:rPr>
          <w:rFonts w:ascii="Times New Roman" w:hAnsi="Times New Roman"/>
          <w:b/>
          <w:sz w:val="40"/>
        </w:rPr>
        <w:t>ĐỀ TÀI: [TÊN ĐỀ TÀI TIỂU LUẬN]</w:t>
      </w:r>
    </w:p>
    <w:p>
      <w:pPr>
        <w:spacing w:after="1440"/>
        <w:ind w:left="3600"/>
        <w:jc w:val="left"/>
      </w:pPr>
      <w:r>
        <w:rPr>
          <w:rFonts w:ascii="Times New Roman" w:hAnsi="Times New Roman"/>
          <w:sz w:val="26"/>
        </w:rPr>
        <w:t>Sinh viên thực hiện: [Họ và tên SV]</w:t>
        <w:br/>
        <w:t>Mã số sinh viên:      [MSSV]</w:t>
        <w:br/>
        <w:t>Lớp:                         [Lớp học]</w:t>
        <w:br/>
        <w:t>Giảng viên hướng dẫn: [Họ và tên GV]</w:t>
      </w:r>
    </w:p>
    <w:p>
      <w:pPr>
        <w:jc w:val="center"/>
      </w:pPr>
      <w:r>
        <w:rPr>
          <w:rFonts w:ascii="Times New Roman" w:hAnsi="Times New Roman"/>
          <w:b/>
          <w:sz w:val="26"/>
        </w:rPr>
        <w:t>Hà Nội, Năm 2026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2"/>
        </w:rPr>
        <w:t>LỜI CẢM ƠN</w:t>
      </w:r>
    </w:p>
    <w:p>
      <w:pPr>
        <w:ind w:firstLine="720"/>
      </w:pPr>
      <w:r>
        <w:rPr>
          <w:rFonts w:ascii="Times New Roman" w:hAnsi="Times New Roman"/>
          <w:sz w:val="26"/>
        </w:rPr>
        <w:t>Em xin gửi lời cảm ơn chân thành tới các thầy cô giáo trong Khoa Công nghệ thông tin...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2"/>
        </w:rPr>
        <w:t>MỤC LỤC</w:t>
      </w:r>
    </w:p>
    <w:p>
      <w:pPr>
        <w:jc w:val="center"/>
      </w:pPr>
      <w:r>
        <w:rPr>
          <w:rFonts w:ascii="Times New Roman" w:hAnsi="Times New Roman"/>
          <w:sz w:val="26"/>
        </w:rPr>
        <w:t>[Mục lục tự động sinh ở đây]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MỞ ĐẦU</w:t>
      </w:r>
    </w:p>
    <w:p>
      <w:pPr>
        <w:ind w:firstLine="720"/>
      </w:pPr>
      <w:r>
        <w:rPr>
          <w:rFonts w:ascii="Times New Roman" w:hAnsi="Times New Roman"/>
          <w:sz w:val="26"/>
        </w:rPr>
        <w:t>Ngày nay, sự phát triển vượt bậc của công nghệ thông tin đã mang lại nhiều thay đổi...</w:t>
      </w:r>
    </w:p>
    <w:sectPr w:rsidR="00FC693F" w:rsidRPr="0006063C" w:rsidSect="00034616">
      <w:pgSz w:w="11909" w:h="16834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